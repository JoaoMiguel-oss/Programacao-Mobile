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Dicionário de Dados</w:t>
      </w:r>
    </w:p>
    <w:p>
      <w:pPr>
        <w:spacing w:after="480"/>
        <w:jc w:val="center"/>
      </w:pPr>
      <w:r>
        <w:rPr>
          <w:i/>
          <w:color w:val="666666"/>
          <w:sz w:val="28"/>
        </w:rPr>
        <w:t>Sistema de Gestão Escolar (BD: escola2)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1. Identificação</w:t>
      </w:r>
    </w:p>
    <w:p>
      <w:r>
        <w:rPr>
          <w:b/>
        </w:rPr>
        <w:t xml:space="preserve">Banco de Dados: </w:t>
      </w:r>
      <w:r>
        <w:t>escola2</w:t>
        <w:br/>
      </w:r>
      <w:r>
        <w:rPr>
          <w:b/>
        </w:rPr>
        <w:t xml:space="preserve">Sistema: </w:t>
      </w:r>
      <w:r>
        <w:t>Sistema de Gestão Escolar</w:t>
        <w:br/>
      </w:r>
      <w:r>
        <w:rPr>
          <w:b/>
        </w:rPr>
        <w:t xml:space="preserve">SGBD: </w:t>
      </w:r>
      <w:r>
        <w:t>MySQL / MariaDB</w:t>
        <w:br/>
      </w:r>
      <w:r>
        <w:rPr>
          <w:b/>
        </w:rPr>
        <w:t xml:space="preserve">Finalidade: </w:t>
      </w:r>
      <w:r>
        <w:t>O banco de dados escola2 foi desenvolvido para armazenar, gerenciar e organizar todas as informações acadêmicas e administrativas de uma instituição de ensino, contemplando alunos, responsáveis, cursos, turmas, disciplinas, professores, avaliações, notas, frequência e localização geográfica (endereços).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2. Tabela aluno</w:t>
      </w:r>
    </w:p>
    <w:p>
      <w:r>
        <w:rPr>
          <w:b/>
        </w:rPr>
        <w:t xml:space="preserve">Descrição: </w:t>
      </w:r>
      <w:r>
        <w:t>Armazena os dados pessoais e cadastrais de cada aluno matriculado.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00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230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id_aluno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AUTO_INCREMENT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Identificador único do aluno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nome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Nome completo do aluno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cpf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CHAR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UNIQUE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CPF do aluno (somente números)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data_nascimento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DATE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YYYY-MM-DD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Data de nascimento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Sim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NULL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Endereço eletrônico de contato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id_endereco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Chave estrangeira para o endereço do aluno</w:t>
            </w:r>
          </w:p>
        </w:tc>
      </w:tr>
    </w:tbl>
    <w:p>
      <w:pPr>
        <w:spacing w:before="120" w:after="240"/>
      </w:pPr>
      <w:r>
        <w:rPr>
          <w:b/>
        </w:rPr>
        <w:t>Relacionamento / Restrições:</w:t>
        <w:br/>
      </w:r>
      <w:r>
        <w:t>aluno.id_endereco → endereco.id_endereco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3. Tabela aluno_responsavel</w:t>
      </w:r>
    </w:p>
    <w:p>
      <w:r>
        <w:rPr>
          <w:b/>
        </w:rPr>
        <w:t xml:space="preserve">Descrição: </w:t>
      </w:r>
      <w:r>
        <w:t>Associa os alunos aos seus respectivos responsáveis legais e especifica o grau de parentesco.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00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230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id_aluno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PK, FK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Identificador do aluno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id_responsavel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PK, FK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Identificador do responsável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parentesco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Grau de parentesco (ex: Mãe, Pai, Responsável Legal)</w:t>
            </w:r>
          </w:p>
        </w:tc>
      </w:tr>
    </w:tbl>
    <w:p>
      <w:pPr>
        <w:spacing w:before="120" w:after="240"/>
      </w:pPr>
      <w:r>
        <w:rPr>
          <w:b/>
        </w:rPr>
        <w:t>Relacionamento / Restrições:</w:t>
        <w:br/>
      </w:r>
      <w:r>
        <w:t>aluno_responsavel.id_aluno → aluno.id_aluno</w:t>
        <w:br/>
        <w:t>aluno_responsavel.id_responsavel → responsavel.id_responsavel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4. Tabela avaliacao</w:t>
      </w:r>
    </w:p>
    <w:p>
      <w:r>
        <w:rPr>
          <w:b/>
        </w:rPr>
        <w:t xml:space="preserve">Descrição: </w:t>
      </w:r>
      <w:r>
        <w:t>Cadastra os instrumentos de avaliação aplicada em cada disciplina.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00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230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id_avaliacao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AUTO_INCREMENT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Identificador único da avaliação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nome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Nome da avaliação (ex: Prova Bimestral 1)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id_disciplina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Disciplina associada à avaliação</w:t>
            </w:r>
          </w:p>
        </w:tc>
      </w:tr>
    </w:tbl>
    <w:p>
      <w:pPr>
        <w:spacing w:before="120" w:after="240"/>
      </w:pPr>
      <w:r>
        <w:rPr>
          <w:b/>
        </w:rPr>
        <w:t>Relacionamento / Restrições:</w:t>
        <w:br/>
      </w:r>
      <w:r>
        <w:t>avaliacao.id_disciplina → disciplina.id_disciplina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5. Tabela bairro</w:t>
      </w:r>
    </w:p>
    <w:p>
      <w:r>
        <w:rPr>
          <w:b/>
        </w:rPr>
        <w:t xml:space="preserve">Descrição: </w:t>
      </w:r>
      <w:r>
        <w:t>Armazena o nome do bairro e sua vinculação à cidade correspondente.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00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230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id_bairro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AUTO_INCREMENT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Identificador único do bairro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nome_bairro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Nome do bairro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id_cidade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Cidade à qual o bairro pertence</w:t>
            </w:r>
          </w:p>
        </w:tc>
      </w:tr>
    </w:tbl>
    <w:p>
      <w:pPr>
        <w:spacing w:before="120" w:after="240"/>
      </w:pPr>
      <w:r>
        <w:rPr>
          <w:b/>
        </w:rPr>
        <w:t>Relacionamento / Restrições:</w:t>
        <w:br/>
      </w:r>
      <w:r>
        <w:t>bairro.id_cidade → cidade.id_cidade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6. Tabela boletim</w:t>
      </w:r>
    </w:p>
    <w:p>
      <w:r>
        <w:rPr>
          <w:b/>
        </w:rPr>
        <w:t xml:space="preserve">Descrição: </w:t>
      </w:r>
      <w:r>
        <w:t>Registra a consolidação do boletim acadêmico do aluno associando a frequência à matrícula.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00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230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id_boletim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AUTO_INCREMENT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Identificador único do boletim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id_frequencia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Registro de frequência acumulada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id_matricula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Matrícula do aluno vinculada</w:t>
            </w:r>
          </w:p>
        </w:tc>
      </w:tr>
    </w:tbl>
    <w:p>
      <w:pPr>
        <w:spacing w:before="120" w:after="240"/>
      </w:pPr>
      <w:r>
        <w:rPr>
          <w:b/>
        </w:rPr>
        <w:t>Relacionamento / Restrições:</w:t>
        <w:br/>
      </w:r>
      <w:r>
        <w:t>boletim.id_frequencia → frequencia.id_frequencia</w:t>
        <w:br/>
        <w:t>boletim.id_matricula → matricula.id_matricula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7. Tabela cidade</w:t>
      </w:r>
    </w:p>
    <w:p>
      <w:r>
        <w:rPr>
          <w:b/>
        </w:rPr>
        <w:t xml:space="preserve">Descrição: </w:t>
      </w:r>
      <w:r>
        <w:t>Armazena as cidades cadastradas no sistema e sua associação com o estado.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00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230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id_cidade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AUTO_INCREMENT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Identificador único da cidade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Nome_cidade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Nome da cidade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id_estado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Estado ao qual a cidade pertence</w:t>
            </w:r>
          </w:p>
        </w:tc>
      </w:tr>
    </w:tbl>
    <w:p>
      <w:pPr>
        <w:spacing w:before="120" w:after="240"/>
      </w:pPr>
      <w:r>
        <w:rPr>
          <w:b/>
        </w:rPr>
        <w:t>Relacionamento / Restrições:</w:t>
        <w:br/>
      </w:r>
      <w:r>
        <w:t>cidade.id_estado → estado.id_estado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8. Tabela coordenador</w:t>
      </w:r>
    </w:p>
    <w:p>
      <w:r>
        <w:rPr>
          <w:b/>
        </w:rPr>
        <w:t xml:space="preserve">Descrição: </w:t>
      </w:r>
      <w:r>
        <w:t>Cadastra os coordenadores responsáveis pelos cursos oferecidos.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00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230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id_coordenador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AUTO_INCREMENT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Identificador único do coordenador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nome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Nome completo do coordenador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id_endereco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Endereço do coordenador</w:t>
            </w:r>
          </w:p>
        </w:tc>
      </w:tr>
    </w:tbl>
    <w:p>
      <w:pPr>
        <w:spacing w:before="120" w:after="240"/>
      </w:pPr>
      <w:r>
        <w:rPr>
          <w:b/>
        </w:rPr>
        <w:t>Relacionamento / Restrições:</w:t>
        <w:br/>
      </w:r>
      <w:r>
        <w:t>coordenador.id_endereco → endereco.id_endereco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9. Tabela curso</w:t>
      </w:r>
    </w:p>
    <w:p>
      <w:r>
        <w:rPr>
          <w:b/>
        </w:rPr>
        <w:t xml:space="preserve">Descrição: </w:t>
      </w:r>
      <w:r>
        <w:t>Armazena os cursos oferecidos pela instituição, sua duração e coordenador responsável.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00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230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id_curso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AUTO_INCREMENT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Identificador único do curso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nome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Nome do curso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duracao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Duração do curso (em anos ou semestres)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id_coordenador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Coordenador responsável pelo curso</w:t>
            </w:r>
          </w:p>
        </w:tc>
      </w:tr>
    </w:tbl>
    <w:p>
      <w:pPr>
        <w:spacing w:before="120" w:after="240"/>
      </w:pPr>
      <w:r>
        <w:rPr>
          <w:b/>
        </w:rPr>
        <w:t>Relacionamento / Restrições:</w:t>
        <w:br/>
      </w:r>
      <w:r>
        <w:t>curso.id_coordenador → coordenador.id_coordenador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10. Tabela disciplina</w:t>
      </w:r>
    </w:p>
    <w:p>
      <w:r>
        <w:rPr>
          <w:b/>
        </w:rPr>
        <w:t xml:space="preserve">Descrição: </w:t>
      </w:r>
      <w:r>
        <w:t>Contém a grade curricular de disciplinas, vinculando-as aos cursos e professores ministrantes.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00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230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id_disciplina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AUTO_INCREMENT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Identificador único da disciplina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nome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Nome da disciplina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Carga_horaria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Carga horária total em horas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id_curso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Curso ao qual a disciplina pertence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id_professor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Professor responsável pela disciplina</w:t>
            </w:r>
          </w:p>
        </w:tc>
      </w:tr>
    </w:tbl>
    <w:p>
      <w:pPr>
        <w:spacing w:before="120" w:after="240"/>
      </w:pPr>
      <w:r>
        <w:rPr>
          <w:b/>
        </w:rPr>
        <w:t>Relacionamento / Restrições:</w:t>
        <w:br/>
      </w:r>
      <w:r>
        <w:t>disciplina.id_curso → curso.id_curso</w:t>
        <w:br/>
        <w:t>disciplina.id_professor → professor.id_professor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11. Tabela disciplina_turma</w:t>
      </w:r>
    </w:p>
    <w:p>
      <w:r>
        <w:rPr>
          <w:b/>
        </w:rPr>
        <w:t xml:space="preserve">Descrição: </w:t>
      </w:r>
      <w:r>
        <w:t>Tabela associativa que vincula as disciplinas ofertadas às turmas correspondentes.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00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230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id_disciplina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PK, FK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Identificador da disciplina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id_turma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PK, FK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Identificador da turma</w:t>
            </w:r>
          </w:p>
        </w:tc>
      </w:tr>
    </w:tbl>
    <w:p>
      <w:pPr>
        <w:spacing w:before="120" w:after="240"/>
      </w:pPr>
      <w:r>
        <w:rPr>
          <w:b/>
        </w:rPr>
        <w:t>Relacionamento / Restrições:</w:t>
        <w:br/>
      </w:r>
      <w:r>
        <w:t>disciplina_turma.id_disciplina → disciplina.id_disciplina</w:t>
        <w:br/>
        <w:t>disciplina_turma.id_turma → turma.id_turma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12. Tabela endereco</w:t>
      </w:r>
    </w:p>
    <w:p>
      <w:r>
        <w:rPr>
          <w:b/>
        </w:rPr>
        <w:t xml:space="preserve">Descrição: </w:t>
      </w:r>
      <w:r>
        <w:t>Armazena os complementos de endereço (número, bloco, apto) vinculados ao logradouro.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00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230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id_endereco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AUTO_INCREMENT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Identificador único do endereço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numero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Número residencial/predial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complemento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Sim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NULL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Complemento (apto, bloco, casa)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id_logradouro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Logradouro associado</w:t>
            </w:r>
          </w:p>
        </w:tc>
      </w:tr>
    </w:tbl>
    <w:p>
      <w:pPr>
        <w:spacing w:before="120" w:after="240"/>
      </w:pPr>
      <w:r>
        <w:rPr>
          <w:b/>
        </w:rPr>
        <w:t>Relacionamento / Restrições:</w:t>
        <w:br/>
      </w:r>
      <w:r>
        <w:t>endereco.id_logradouro → logradouro.id_logradouro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13. Tabela estado</w:t>
      </w:r>
    </w:p>
    <w:p>
      <w:r>
        <w:rPr>
          <w:b/>
        </w:rPr>
        <w:t xml:space="preserve">Descrição: </w:t>
      </w:r>
      <w:r>
        <w:t>Cadastra as unidades federativas (estados).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00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230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id_estado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AUTO_INCREMENT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Identificador único do estado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nome_estado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Nome do estado</w:t>
            </w:r>
          </w:p>
        </w:tc>
      </w:tr>
    </w:tbl>
    <w:p>
      <w:pPr>
        <w:spacing w:before="120" w:after="240"/>
      </w:pPr>
      <w:r>
        <w:rPr>
          <w:b/>
        </w:rPr>
        <w:t>Relacionamento / Restrições:</w:t>
        <w:br/>
      </w:r>
      <w:r>
        <w:t>Nenhum (Tabela Base)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14. Tabela frequencia</w:t>
      </w:r>
    </w:p>
    <w:p>
      <w:r>
        <w:rPr>
          <w:b/>
        </w:rPr>
        <w:t xml:space="preserve">Descrição: </w:t>
      </w:r>
      <w:r>
        <w:t>Mede e registra a porcentagem de presença presencial/remota do aluno na matrícula.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00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230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id_frequencia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AUTO_INCREMENT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Identificador único da frequência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percentual_frequencia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DECIMAL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5,2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Percentual de frequência (0.00 a 100.00)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id_matricula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Matrícula vinculada</w:t>
            </w:r>
          </w:p>
        </w:tc>
      </w:tr>
    </w:tbl>
    <w:p>
      <w:pPr>
        <w:spacing w:before="120" w:after="240"/>
      </w:pPr>
      <w:r>
        <w:rPr>
          <w:b/>
        </w:rPr>
        <w:t>Relacionamento / Restrições:</w:t>
        <w:br/>
      </w:r>
      <w:r>
        <w:t>frequencia.id_matricula → matricula.id_matricula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15. Tabela logradouro</w:t>
      </w:r>
    </w:p>
    <w:p>
      <w:r>
        <w:rPr>
          <w:b/>
        </w:rPr>
        <w:t xml:space="preserve">Descrição: </w:t>
      </w:r>
      <w:r>
        <w:t>Cadastra as ruas, avenidas e praças vinculadas a cada bairro.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00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230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id_logradouro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AUTO_INCREMENT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Identificador único do logradouro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nome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Nome da rua/avenida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id_bairro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Bairro correspondente</w:t>
            </w:r>
          </w:p>
        </w:tc>
      </w:tr>
    </w:tbl>
    <w:p>
      <w:pPr>
        <w:spacing w:before="120" w:after="240"/>
      </w:pPr>
      <w:r>
        <w:rPr>
          <w:b/>
        </w:rPr>
        <w:t>Relacionamento / Restrições:</w:t>
        <w:br/>
      </w:r>
      <w:r>
        <w:t>logradouro.id_bairro → bairro.id_bairro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16. Tabela matricula</w:t>
      </w:r>
    </w:p>
    <w:p>
      <w:r>
        <w:rPr>
          <w:b/>
        </w:rPr>
        <w:t xml:space="preserve">Descrição: </w:t>
      </w:r>
      <w:r>
        <w:t>Registra o vínculo ativo de um aluno em uma turma específica e a data de ingresso.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00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230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id_matricula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AUTO_INCREMENT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Identificador único da matrícula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data_matricula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DATE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YYYY-MM-DD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Data da realização da matrícula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id_aluno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Aluno matriculado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id_turma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Turma em que o aluno foi inserido</w:t>
            </w:r>
          </w:p>
        </w:tc>
      </w:tr>
    </w:tbl>
    <w:p>
      <w:pPr>
        <w:spacing w:before="120" w:after="240"/>
      </w:pPr>
      <w:r>
        <w:rPr>
          <w:b/>
        </w:rPr>
        <w:t>Relacionamento / Restrições:</w:t>
        <w:br/>
      </w:r>
      <w:r>
        <w:t>matricula.id_aluno → aluno.id_aluno</w:t>
        <w:br/>
        <w:t>matricula.id_turma → turma.id_turma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17. Tabela nota</w:t>
      </w:r>
    </w:p>
    <w:p>
      <w:r>
        <w:rPr>
          <w:b/>
        </w:rPr>
        <w:t xml:space="preserve">Descrição: </w:t>
      </w:r>
      <w:r>
        <w:t>Registra os valores obtidos pelos alunos em cada avaliação e calcula a média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00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230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id_nota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AUTO_INCREMENT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Identificador único da nota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nota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DECIMAL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4,2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Nota obtida na avaliação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media_final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DECIMAL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4,2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Sim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NULL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Média acumulada calculada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id_matricula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Matrícula do aluno correspondente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id_avaliacao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Avaliação referente à nota</w:t>
            </w:r>
          </w:p>
        </w:tc>
      </w:tr>
    </w:tbl>
    <w:p>
      <w:pPr>
        <w:spacing w:before="120" w:after="240"/>
      </w:pPr>
      <w:r>
        <w:rPr>
          <w:b/>
        </w:rPr>
        <w:t>Relacionamento / Restrições:</w:t>
        <w:br/>
      </w:r>
      <w:r>
        <w:t>nota.id_matricula → matricula.id_matricula</w:t>
        <w:br/>
        <w:t>nota.id_avaliacao → avaliacao.id_avaliacao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18. Tabela professor</w:t>
      </w:r>
    </w:p>
    <w:p>
      <w:r>
        <w:rPr>
          <w:b/>
        </w:rPr>
        <w:t xml:space="preserve">Descrição: </w:t>
      </w:r>
      <w:r>
        <w:t>Armazena a qualificação, nome, e-mail e endereço dos docentes.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00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230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id_professor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AUTO_INCREMENT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Identificador único do professor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nome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Nome completo do professor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formacao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Titulação/Formação acadêmica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email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Sim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NULL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E-mail de contato do professor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id_endereco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Endereço do docente</w:t>
            </w:r>
          </w:p>
        </w:tc>
      </w:tr>
    </w:tbl>
    <w:p>
      <w:pPr>
        <w:spacing w:before="120" w:after="240"/>
      </w:pPr>
      <w:r>
        <w:rPr>
          <w:b/>
        </w:rPr>
        <w:t>Relacionamento / Restrições:</w:t>
        <w:br/>
      </w:r>
      <w:r>
        <w:t>professor.id_endereco → endereco.id_endereco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19. Tabela responsavel</w:t>
      </w:r>
    </w:p>
    <w:p>
      <w:r>
        <w:rPr>
          <w:b/>
        </w:rPr>
        <w:t xml:space="preserve">Descrição: </w:t>
      </w:r>
      <w:r>
        <w:t>Guarda informações cadastrais dos pais ou responsáveis legais dos alunos.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00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230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id_responsavel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AUTO_INCREMENT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Identificador único do responsável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nome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Nome do responsável legal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id_endereco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Endereço do responsável</w:t>
            </w:r>
          </w:p>
        </w:tc>
      </w:tr>
    </w:tbl>
    <w:p>
      <w:pPr>
        <w:spacing w:before="120" w:after="240"/>
      </w:pPr>
      <w:r>
        <w:rPr>
          <w:b/>
        </w:rPr>
        <w:t>Relacionamento / Restrições:</w:t>
        <w:br/>
      </w:r>
      <w:r>
        <w:t>responsavel.id_endereco → endereco.id_endereco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20. Tabela turma</w:t>
      </w:r>
    </w:p>
    <w:p>
      <w:r>
        <w:rPr>
          <w:b/>
        </w:rPr>
        <w:t xml:space="preserve">Descrição: </w:t>
      </w:r>
      <w:r>
        <w:t>Cadastra as turmas ativas, associando nome da turma, ano letivo e curso correspondente.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152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008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Tamanho</w:t>
            </w:r>
          </w:p>
        </w:tc>
        <w:tc>
          <w:tcPr>
            <w:tcW w:type="dxa" w:w="86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Chave</w:t>
            </w:r>
          </w:p>
        </w:tc>
        <w:tc>
          <w:tcPr>
            <w:tcW w:type="dxa" w:w="720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158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Padrão</w:t>
            </w:r>
          </w:p>
        </w:tc>
        <w:tc>
          <w:tcPr>
            <w:tcW w:type="dxa" w:w="2304"/>
            <w:shd w:fill="00336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id_turma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PK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AUTO_INCREMENT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Identificador único da turma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nome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Sigla/Nome da turma (ex: 1DS-A)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ano_letivo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CHAR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Ano de vigência da turma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</w:rPr>
              <w:t>id_curso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INT</w:t>
            </w:r>
          </w:p>
        </w:tc>
        <w:tc>
          <w:tcPr>
            <w:tcW w:type="dxa" w:w="100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86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FK</w:t>
            </w:r>
          </w:p>
        </w:tc>
        <w:tc>
          <w:tcPr>
            <w:tcW w:type="dxa" w:w="720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type="dxa" w:w="158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304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Curso associado à turma</w:t>
            </w:r>
          </w:p>
        </w:tc>
      </w:tr>
    </w:tbl>
    <w:p>
      <w:pPr>
        <w:spacing w:before="120" w:after="240"/>
      </w:pPr>
      <w:r>
        <w:rPr>
          <w:b/>
        </w:rPr>
        <w:t>Relacionamento / Restrições:</w:t>
        <w:br/>
      </w:r>
      <w:r>
        <w:t>turma.id_curso → curso.id_curso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